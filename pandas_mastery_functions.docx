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Pandas Functions &amp; Use Cases for Data Roles</w:t>
      </w:r>
    </w:p>
    <w:p>
      <w:pPr>
        <w:pStyle w:val="Heading1"/>
      </w:pPr>
      <w:r>
        <w:t>1. Data Input / Output</w:t>
      </w:r>
    </w:p>
    <w:p>
      <w:r>
        <w:rPr>
          <w:b/>
        </w:rPr>
        <w:t xml:space="preserve">read_csv() </w:t>
      </w:r>
      <w:r>
        <w:t>- Load CSV datasets for analysis</w:t>
      </w:r>
    </w:p>
    <w:p>
      <w:r>
        <w:rPr>
          <w:b/>
        </w:rPr>
        <w:t xml:space="preserve">read_excel() </w:t>
      </w:r>
      <w:r>
        <w:t>- Load Excel files</w:t>
      </w:r>
    </w:p>
    <w:p>
      <w:r>
        <w:rPr>
          <w:b/>
        </w:rPr>
        <w:t xml:space="preserve">read_json() </w:t>
      </w:r>
      <w:r>
        <w:t>- Parse JSON data from APIs</w:t>
      </w:r>
    </w:p>
    <w:p>
      <w:r>
        <w:rPr>
          <w:b/>
        </w:rPr>
        <w:t xml:space="preserve">read_parquet() </w:t>
      </w:r>
      <w:r>
        <w:t>- Efficient big data loading</w:t>
      </w:r>
    </w:p>
    <w:p>
      <w:r>
        <w:rPr>
          <w:b/>
        </w:rPr>
        <w:t xml:space="preserve">read_sql() </w:t>
      </w:r>
      <w:r>
        <w:t>- Fetch data from databases</w:t>
      </w:r>
    </w:p>
    <w:p>
      <w:r>
        <w:rPr>
          <w:b/>
        </w:rPr>
        <w:t xml:space="preserve">to_csv() </w:t>
      </w:r>
      <w:r>
        <w:t>- Save processed data</w:t>
      </w:r>
    </w:p>
    <w:p>
      <w:r>
        <w:rPr>
          <w:b/>
        </w:rPr>
        <w:t xml:space="preserve">to_excel() </w:t>
      </w:r>
      <w:r>
        <w:t>- Export results to Excel</w:t>
      </w:r>
    </w:p>
    <w:p>
      <w:r>
        <w:rPr>
          <w:b/>
        </w:rPr>
        <w:t xml:space="preserve">to_json() </w:t>
      </w:r>
      <w:r>
        <w:t>- Store data in JSON format</w:t>
      </w:r>
    </w:p>
    <w:p>
      <w:r>
        <w:rPr>
          <w:b/>
        </w:rPr>
        <w:t xml:space="preserve">to_parquet() </w:t>
      </w:r>
      <w:r>
        <w:t>- Save optimized datasets</w:t>
      </w:r>
    </w:p>
    <w:p>
      <w:r>
        <w:rPr>
          <w:b/>
        </w:rPr>
        <w:t xml:space="preserve">to_sql() </w:t>
      </w:r>
      <w:r>
        <w:t>- Write data back to database</w:t>
      </w:r>
    </w:p>
    <w:p>
      <w:pPr>
        <w:pStyle w:val="Heading1"/>
      </w:pPr>
      <w:r>
        <w:t>2. Data Inspection</w:t>
      </w:r>
    </w:p>
    <w:p>
      <w:r>
        <w:rPr>
          <w:b/>
        </w:rPr>
        <w:t xml:space="preserve">head() </w:t>
      </w:r>
      <w:r>
        <w:t>- Preview first rows</w:t>
      </w:r>
    </w:p>
    <w:p>
      <w:r>
        <w:rPr>
          <w:b/>
        </w:rPr>
        <w:t xml:space="preserve">tail() </w:t>
      </w:r>
      <w:r>
        <w:t>- Preview last rows</w:t>
      </w:r>
    </w:p>
    <w:p>
      <w:r>
        <w:rPr>
          <w:b/>
        </w:rPr>
        <w:t xml:space="preserve">info() </w:t>
      </w:r>
      <w:r>
        <w:t>- Check schema and null values</w:t>
      </w:r>
    </w:p>
    <w:p>
      <w:r>
        <w:rPr>
          <w:b/>
        </w:rPr>
        <w:t xml:space="preserve">describe() </w:t>
      </w:r>
      <w:r>
        <w:t>- Statistical summary</w:t>
      </w:r>
    </w:p>
    <w:p>
      <w:r>
        <w:rPr>
          <w:b/>
        </w:rPr>
        <w:t xml:space="preserve">value_counts() </w:t>
      </w:r>
      <w:r>
        <w:t>- Frequency distribution</w:t>
      </w:r>
    </w:p>
    <w:p>
      <w:r>
        <w:rPr>
          <w:b/>
        </w:rPr>
        <w:t xml:space="preserve">shape </w:t>
      </w:r>
      <w:r>
        <w:t>- Get dataset dimensions</w:t>
      </w:r>
    </w:p>
    <w:p>
      <w:r>
        <w:rPr>
          <w:b/>
        </w:rPr>
        <w:t xml:space="preserve">columns </w:t>
      </w:r>
      <w:r>
        <w:t>- List column names</w:t>
      </w:r>
    </w:p>
    <w:p>
      <w:r>
        <w:rPr>
          <w:b/>
        </w:rPr>
        <w:t xml:space="preserve">dtypes </w:t>
      </w:r>
      <w:r>
        <w:t>- Check data types</w:t>
      </w:r>
    </w:p>
    <w:p>
      <w:pPr>
        <w:pStyle w:val="Heading1"/>
      </w:pPr>
      <w:r>
        <w:t>3. Data Cleaning</w:t>
      </w:r>
    </w:p>
    <w:p>
      <w:r>
        <w:rPr>
          <w:b/>
        </w:rPr>
        <w:t xml:space="preserve">isna() </w:t>
      </w:r>
      <w:r>
        <w:t>- Detect missing values</w:t>
      </w:r>
    </w:p>
    <w:p>
      <w:r>
        <w:rPr>
          <w:b/>
        </w:rPr>
        <w:t xml:space="preserve">fillna() </w:t>
      </w:r>
      <w:r>
        <w:t>- Impute missing data</w:t>
      </w:r>
    </w:p>
    <w:p>
      <w:r>
        <w:rPr>
          <w:b/>
        </w:rPr>
        <w:t xml:space="preserve">dropna() </w:t>
      </w:r>
      <w:r>
        <w:t>- Remove null values</w:t>
      </w:r>
    </w:p>
    <w:p>
      <w:r>
        <w:rPr>
          <w:b/>
        </w:rPr>
        <w:t xml:space="preserve">duplicated() </w:t>
      </w:r>
      <w:r>
        <w:t>- Find duplicate rows</w:t>
      </w:r>
    </w:p>
    <w:p>
      <w:r>
        <w:rPr>
          <w:b/>
        </w:rPr>
        <w:t xml:space="preserve">drop_duplicates() </w:t>
      </w:r>
      <w:r>
        <w:t>- Remove duplicates</w:t>
      </w:r>
    </w:p>
    <w:p>
      <w:r>
        <w:rPr>
          <w:b/>
        </w:rPr>
        <w:t xml:space="preserve">astype() </w:t>
      </w:r>
      <w:r>
        <w:t>- Convert data types</w:t>
      </w:r>
    </w:p>
    <w:p>
      <w:r>
        <w:rPr>
          <w:b/>
        </w:rPr>
        <w:t xml:space="preserve">to_datetime() </w:t>
      </w:r>
      <w:r>
        <w:t>- Convert to datetime</w:t>
      </w:r>
    </w:p>
    <w:p>
      <w:r>
        <w:rPr>
          <w:b/>
        </w:rPr>
        <w:t xml:space="preserve">to_numeric() </w:t>
      </w:r>
      <w:r>
        <w:t>- Convert numeric types</w:t>
      </w:r>
    </w:p>
    <w:p>
      <w:pPr>
        <w:pStyle w:val="Heading1"/>
      </w:pPr>
      <w:r>
        <w:t>4. Filtering &amp; Selection</w:t>
      </w:r>
    </w:p>
    <w:p>
      <w:r>
        <w:rPr>
          <w:b/>
        </w:rPr>
        <w:t xml:space="preserve">loc[] </w:t>
      </w:r>
      <w:r>
        <w:t>- Label-based filtering</w:t>
      </w:r>
    </w:p>
    <w:p>
      <w:r>
        <w:rPr>
          <w:b/>
        </w:rPr>
        <w:t xml:space="preserve">iloc[] </w:t>
      </w:r>
      <w:r>
        <w:t>- Index-based filtering</w:t>
      </w:r>
    </w:p>
    <w:p>
      <w:r>
        <w:rPr>
          <w:b/>
        </w:rPr>
        <w:t xml:space="preserve">query() </w:t>
      </w:r>
      <w:r>
        <w:t>- SQL-like filtering</w:t>
      </w:r>
    </w:p>
    <w:p>
      <w:r>
        <w:rPr>
          <w:b/>
        </w:rPr>
        <w:t xml:space="preserve">isin() </w:t>
      </w:r>
      <w:r>
        <w:t>- Filter using lists</w:t>
      </w:r>
    </w:p>
    <w:p>
      <w:r>
        <w:rPr>
          <w:b/>
        </w:rPr>
        <w:t xml:space="preserve">between() </w:t>
      </w:r>
      <w:r>
        <w:t>- Range filtering</w:t>
      </w:r>
    </w:p>
    <w:p>
      <w:pPr>
        <w:pStyle w:val="Heading1"/>
      </w:pPr>
      <w:r>
        <w:t>5. Transformation</w:t>
      </w:r>
    </w:p>
    <w:p>
      <w:r>
        <w:rPr>
          <w:b/>
        </w:rPr>
        <w:t xml:space="preserve">apply() </w:t>
      </w:r>
      <w:r>
        <w:t>- Apply custom functions</w:t>
      </w:r>
    </w:p>
    <w:p>
      <w:r>
        <w:rPr>
          <w:b/>
        </w:rPr>
        <w:t xml:space="preserve">map() </w:t>
      </w:r>
      <w:r>
        <w:t>- Map values</w:t>
      </w:r>
    </w:p>
    <w:p>
      <w:r>
        <w:rPr>
          <w:b/>
        </w:rPr>
        <w:t xml:space="preserve">replace() </w:t>
      </w:r>
      <w:r>
        <w:t>- Replace values</w:t>
      </w:r>
    </w:p>
    <w:p>
      <w:r>
        <w:rPr>
          <w:b/>
        </w:rPr>
        <w:t xml:space="preserve">assign() </w:t>
      </w:r>
      <w:r>
        <w:t>- Create new columns</w:t>
      </w:r>
    </w:p>
    <w:p>
      <w:r>
        <w:rPr>
          <w:b/>
        </w:rPr>
        <w:t xml:space="preserve">rename() </w:t>
      </w:r>
      <w:r>
        <w:t>- Rename columns</w:t>
      </w:r>
    </w:p>
    <w:p>
      <w:pPr>
        <w:pStyle w:val="Heading1"/>
      </w:pPr>
      <w:r>
        <w:t>6. Aggregation &amp; Grouping</w:t>
      </w:r>
    </w:p>
    <w:p>
      <w:r>
        <w:rPr>
          <w:b/>
        </w:rPr>
        <w:t xml:space="preserve">groupby() </w:t>
      </w:r>
      <w:r>
        <w:t>- Group data for analysis</w:t>
      </w:r>
    </w:p>
    <w:p>
      <w:r>
        <w:rPr>
          <w:b/>
        </w:rPr>
        <w:t xml:space="preserve">agg() </w:t>
      </w:r>
      <w:r>
        <w:t>- Apply multiple aggregations</w:t>
      </w:r>
    </w:p>
    <w:p>
      <w:r>
        <w:rPr>
          <w:b/>
        </w:rPr>
        <w:t xml:space="preserve">sum() </w:t>
      </w:r>
      <w:r>
        <w:t>- Total values</w:t>
      </w:r>
    </w:p>
    <w:p>
      <w:r>
        <w:rPr>
          <w:b/>
        </w:rPr>
        <w:t xml:space="preserve">mean() </w:t>
      </w:r>
      <w:r>
        <w:t>- Average values</w:t>
      </w:r>
    </w:p>
    <w:p>
      <w:r>
        <w:rPr>
          <w:b/>
        </w:rPr>
        <w:t xml:space="preserve">count() </w:t>
      </w:r>
      <w:r>
        <w:t>- Count records</w:t>
      </w:r>
    </w:p>
    <w:p>
      <w:r>
        <w:rPr>
          <w:b/>
        </w:rPr>
        <w:t xml:space="preserve">max() </w:t>
      </w:r>
      <w:r>
        <w:t>- Maximum value</w:t>
      </w:r>
    </w:p>
    <w:p>
      <w:r>
        <w:rPr>
          <w:b/>
        </w:rPr>
        <w:t xml:space="preserve">min() </w:t>
      </w:r>
      <w:r>
        <w:t>- Minimum value</w:t>
      </w:r>
    </w:p>
    <w:p>
      <w:pPr>
        <w:pStyle w:val="Heading1"/>
      </w:pPr>
      <w:r>
        <w:t>7. Merging &amp; Joining</w:t>
      </w:r>
    </w:p>
    <w:p>
      <w:r>
        <w:rPr>
          <w:b/>
        </w:rPr>
        <w:t xml:space="preserve">merge() </w:t>
      </w:r>
      <w:r>
        <w:t>- Join datasets (SQL style)</w:t>
      </w:r>
    </w:p>
    <w:p>
      <w:r>
        <w:rPr>
          <w:b/>
        </w:rPr>
        <w:t xml:space="preserve">join() </w:t>
      </w:r>
      <w:r>
        <w:t>- Join on index</w:t>
      </w:r>
    </w:p>
    <w:p>
      <w:r>
        <w:rPr>
          <w:b/>
        </w:rPr>
        <w:t xml:space="preserve">concat() </w:t>
      </w:r>
      <w:r>
        <w:t>- Concatenate datasets</w:t>
      </w:r>
    </w:p>
    <w:p>
      <w:pPr>
        <w:pStyle w:val="Heading1"/>
      </w:pPr>
      <w:r>
        <w:t>8. Reshaping</w:t>
      </w:r>
    </w:p>
    <w:p>
      <w:r>
        <w:rPr>
          <w:b/>
        </w:rPr>
        <w:t xml:space="preserve">pivot() </w:t>
      </w:r>
      <w:r>
        <w:t>- Reshape data</w:t>
      </w:r>
    </w:p>
    <w:p>
      <w:r>
        <w:rPr>
          <w:b/>
        </w:rPr>
        <w:t xml:space="preserve">pivot_table() </w:t>
      </w:r>
      <w:r>
        <w:t>- Aggregated pivot</w:t>
      </w:r>
    </w:p>
    <w:p>
      <w:r>
        <w:rPr>
          <w:b/>
        </w:rPr>
        <w:t xml:space="preserve">melt() </w:t>
      </w:r>
      <w:r>
        <w:t>- Wide to long format</w:t>
      </w:r>
    </w:p>
    <w:p>
      <w:r>
        <w:rPr>
          <w:b/>
        </w:rPr>
        <w:t xml:space="preserve">stack() </w:t>
      </w:r>
      <w:r>
        <w:t>- Pivot columns to rows</w:t>
      </w:r>
    </w:p>
    <w:p>
      <w:r>
        <w:rPr>
          <w:b/>
        </w:rPr>
        <w:t xml:space="preserve">unstack() </w:t>
      </w:r>
      <w:r>
        <w:t>- Pivot rows to columns</w:t>
      </w:r>
    </w:p>
    <w:p>
      <w:pPr>
        <w:pStyle w:val="Heading1"/>
      </w:pPr>
      <w:r>
        <w:t>9. Time Series</w:t>
      </w:r>
    </w:p>
    <w:p>
      <w:r>
        <w:rPr>
          <w:b/>
        </w:rPr>
        <w:t xml:space="preserve">date_range() </w:t>
      </w:r>
      <w:r>
        <w:t>- Generate date ranges</w:t>
      </w:r>
    </w:p>
    <w:p>
      <w:r>
        <w:rPr>
          <w:b/>
        </w:rPr>
        <w:t xml:space="preserve">resample() </w:t>
      </w:r>
      <w:r>
        <w:t>- Time-based aggregation</w:t>
      </w:r>
    </w:p>
    <w:p>
      <w:r>
        <w:rPr>
          <w:b/>
        </w:rPr>
        <w:t xml:space="preserve">rolling() </w:t>
      </w:r>
      <w:r>
        <w:t>- Moving window analysis</w:t>
      </w:r>
    </w:p>
    <w:p>
      <w:r>
        <w:rPr>
          <w:b/>
        </w:rPr>
        <w:t xml:space="preserve">shift() </w:t>
      </w:r>
      <w:r>
        <w:t>- Lag features</w:t>
      </w:r>
    </w:p>
    <w:p>
      <w:r>
        <w:rPr>
          <w:b/>
        </w:rPr>
        <w:t xml:space="preserve">diff() </w:t>
      </w:r>
      <w:r>
        <w:t>- Difference calculation</w:t>
      </w:r>
    </w:p>
    <w:p>
      <w:pPr>
        <w:pStyle w:val="Heading1"/>
      </w:pPr>
      <w:r>
        <w:t>10. Statistical &amp; Math</w:t>
      </w:r>
    </w:p>
    <w:p>
      <w:r>
        <w:rPr>
          <w:b/>
        </w:rPr>
        <w:t xml:space="preserve">corr() </w:t>
      </w:r>
      <w:r>
        <w:t>- Correlation analysis</w:t>
      </w:r>
    </w:p>
    <w:p>
      <w:r>
        <w:rPr>
          <w:b/>
        </w:rPr>
        <w:t xml:space="preserve">cov() </w:t>
      </w:r>
      <w:r>
        <w:t>- Covariance</w:t>
      </w:r>
    </w:p>
    <w:p>
      <w:r>
        <w:rPr>
          <w:b/>
        </w:rPr>
        <w:t xml:space="preserve">std() </w:t>
      </w:r>
      <w:r>
        <w:t>- Standard deviation</w:t>
      </w:r>
    </w:p>
    <w:p>
      <w:r>
        <w:rPr>
          <w:b/>
        </w:rPr>
        <w:t xml:space="preserve">var() </w:t>
      </w:r>
      <w:r>
        <w:t>- Variance</w:t>
      </w:r>
    </w:p>
    <w:p>
      <w:r>
        <w:rPr>
          <w:b/>
        </w:rPr>
        <w:t xml:space="preserve">quantile() </w:t>
      </w:r>
      <w:r>
        <w:t>- Percentiles</w:t>
      </w:r>
    </w:p>
    <w:p>
      <w:pPr>
        <w:pStyle w:val="Heading1"/>
      </w:pPr>
      <w:r>
        <w:t>11. String Operations</w:t>
      </w:r>
    </w:p>
    <w:p>
      <w:r>
        <w:rPr>
          <w:b/>
        </w:rPr>
        <w:t xml:space="preserve">str.contains() </w:t>
      </w:r>
      <w:r>
        <w:t>- Pattern matching</w:t>
      </w:r>
    </w:p>
    <w:p>
      <w:r>
        <w:rPr>
          <w:b/>
        </w:rPr>
        <w:t xml:space="preserve">str.replace() </w:t>
      </w:r>
      <w:r>
        <w:t>- Text replacement</w:t>
      </w:r>
    </w:p>
    <w:p>
      <w:r>
        <w:rPr>
          <w:b/>
        </w:rPr>
        <w:t xml:space="preserve">str.lower() </w:t>
      </w:r>
      <w:r>
        <w:t>- Lowercase text</w:t>
      </w:r>
    </w:p>
    <w:p>
      <w:r>
        <w:rPr>
          <w:b/>
        </w:rPr>
        <w:t xml:space="preserve">str.upper() </w:t>
      </w:r>
      <w:r>
        <w:t>- Uppercase text</w:t>
      </w:r>
    </w:p>
    <w:p>
      <w:r>
        <w:rPr>
          <w:b/>
        </w:rPr>
        <w:t xml:space="preserve">str.split() </w:t>
      </w:r>
      <w:r>
        <w:t>- Split strings</w:t>
      </w:r>
    </w:p>
    <w:p>
      <w:pPr>
        <w:pStyle w:val="Heading1"/>
      </w:pPr>
      <w:r>
        <w:t>12. Performance &amp; Optimization</w:t>
      </w:r>
    </w:p>
    <w:p>
      <w:r>
        <w:rPr>
          <w:b/>
        </w:rPr>
        <w:t xml:space="preserve">eval() </w:t>
      </w:r>
      <w:r>
        <w:t>- Fast expression evaluation</w:t>
      </w:r>
    </w:p>
    <w:p>
      <w:r>
        <w:rPr>
          <w:b/>
        </w:rPr>
        <w:t xml:space="preserve">memory_usage() </w:t>
      </w:r>
      <w:r>
        <w:t>- Check memory usage</w:t>
      </w:r>
    </w:p>
    <w:p>
      <w:r>
        <w:rPr>
          <w:b/>
        </w:rPr>
        <w:t xml:space="preserve">astype() </w:t>
      </w:r>
      <w:r>
        <w:t>- Optimize data types</w:t>
      </w:r>
    </w:p>
    <w:p>
      <w:r>
        <w:rPr>
          <w:b/>
        </w:rPr>
        <w:t xml:space="preserve">query() </w:t>
      </w:r>
      <w:r>
        <w:t>- Efficient filtering</w:t>
      </w:r>
    </w:p>
    <w:p>
      <w:pPr>
        <w:pStyle w:val="Heading1"/>
      </w:pPr>
      <w:r>
        <w:t>13. Utility Functions</w:t>
      </w:r>
    </w:p>
    <w:p>
      <w:r>
        <w:rPr>
          <w:b/>
        </w:rPr>
        <w:t xml:space="preserve">unique() </w:t>
      </w:r>
      <w:r>
        <w:t>- Get unique values</w:t>
      </w:r>
    </w:p>
    <w:p>
      <w:r>
        <w:rPr>
          <w:b/>
        </w:rPr>
        <w:t xml:space="preserve">nunique() </w:t>
      </w:r>
      <w:r>
        <w:t>- Count unique values</w:t>
      </w:r>
    </w:p>
    <w:p>
      <w:r>
        <w:rPr>
          <w:b/>
        </w:rPr>
        <w:t xml:space="preserve">clip() </w:t>
      </w:r>
      <w:r>
        <w:t>- Limit value range</w:t>
      </w:r>
    </w:p>
    <w:p>
      <w:r>
        <w:rPr>
          <w:b/>
        </w:rPr>
        <w:t xml:space="preserve">rank() </w:t>
      </w:r>
      <w:r>
        <w:t>- Rank values</w:t>
      </w:r>
    </w:p>
    <w:p>
      <w:r>
        <w:rPr>
          <w:b/>
        </w:rPr>
        <w:t xml:space="preserve">sort_values() </w:t>
      </w:r>
      <w:r>
        <w:t>- Sort dataset</w:t>
      </w:r>
    </w:p>
    <w:p>
      <w:r>
        <w:rPr>
          <w:b/>
        </w:rPr>
        <w:t xml:space="preserve">sort_index() </w:t>
      </w:r>
      <w:r>
        <w:t>- Sort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