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Pandas Interview Questions &amp; Solutions (50 Questions)</w:t>
      </w:r>
    </w:p>
    <w:p>
      <w:pPr>
        <w:pStyle w:val="Heading2"/>
      </w:pPr>
      <w:r>
        <w:t>Q1. How do you load a CSV file?</w:t>
      </w:r>
    </w:p>
    <w:p>
      <w:r>
        <w:t>df = pd.read_csv('data.csv')</w:t>
      </w:r>
    </w:p>
    <w:p>
      <w:r>
        <w:t>Explanation: Loads CSV data into a DataFrame.</w:t>
      </w:r>
    </w:p>
    <w:p>
      <w:pPr>
        <w:pStyle w:val="Heading2"/>
      </w:pPr>
      <w:r>
        <w:t>Q2. How to view first 5 rows?</w:t>
      </w:r>
    </w:p>
    <w:p>
      <w:r>
        <w:t>df.head()</w:t>
      </w:r>
    </w:p>
    <w:p>
      <w:r>
        <w:t>Explanation: Shows first 5 rows.</w:t>
      </w:r>
    </w:p>
    <w:p>
      <w:pPr>
        <w:pStyle w:val="Heading2"/>
      </w:pPr>
      <w:r>
        <w:t>Q3. Get dataset shape</w:t>
      </w:r>
    </w:p>
    <w:p>
      <w:r>
        <w:t>df.shape</w:t>
      </w:r>
    </w:p>
    <w:p>
      <w:r>
        <w:t>Explanation: Returns rows and columns.</w:t>
      </w:r>
    </w:p>
    <w:p>
      <w:pPr>
        <w:pStyle w:val="Heading2"/>
      </w:pPr>
      <w:r>
        <w:t>Q4. Check data types</w:t>
      </w:r>
    </w:p>
    <w:p>
      <w:r>
        <w:t>df.dtypes</w:t>
      </w:r>
    </w:p>
    <w:p>
      <w:r>
        <w:t>Explanation: Shows column types.</w:t>
      </w:r>
    </w:p>
    <w:p>
      <w:pPr>
        <w:pStyle w:val="Heading2"/>
      </w:pPr>
      <w:r>
        <w:t>Q5. Summary statistics</w:t>
      </w:r>
    </w:p>
    <w:p>
      <w:r>
        <w:t>df.describe()</w:t>
      </w:r>
    </w:p>
    <w:p>
      <w:r>
        <w:t>Explanation: Gives statistical summary.</w:t>
      </w:r>
    </w:p>
    <w:p>
      <w:pPr>
        <w:pStyle w:val="Heading2"/>
      </w:pPr>
      <w:r>
        <w:t>Q6. Select a column</w:t>
      </w:r>
    </w:p>
    <w:p>
      <w:r>
        <w:t>df['sales']</w:t>
      </w:r>
    </w:p>
    <w:p>
      <w:r>
        <w:t>Explanation: Access column.</w:t>
      </w:r>
    </w:p>
    <w:p>
      <w:pPr>
        <w:pStyle w:val="Heading2"/>
      </w:pPr>
      <w:r>
        <w:t>Q7. Filter rows</w:t>
      </w:r>
    </w:p>
    <w:p>
      <w:r>
        <w:t>df[df['sales'] &gt; 1000]</w:t>
      </w:r>
    </w:p>
    <w:p>
      <w:r>
        <w:t>Explanation: Filters rows.</w:t>
      </w:r>
    </w:p>
    <w:p>
      <w:pPr>
        <w:pStyle w:val="Heading2"/>
      </w:pPr>
      <w:r>
        <w:t>Q8. Rename columns</w:t>
      </w:r>
    </w:p>
    <w:p>
      <w:r>
        <w:t>df.rename(columns={'old':'new'})</w:t>
      </w:r>
    </w:p>
    <w:p>
      <w:r>
        <w:t>Explanation: Renames columns.</w:t>
      </w:r>
    </w:p>
    <w:p>
      <w:pPr>
        <w:pStyle w:val="Heading2"/>
      </w:pPr>
      <w:r>
        <w:t>Q9. Sort values</w:t>
      </w:r>
    </w:p>
    <w:p>
      <w:r>
        <w:t>df.sort_values(by='sales')</w:t>
      </w:r>
    </w:p>
    <w:p>
      <w:r>
        <w:t>Explanation: Sorts data.</w:t>
      </w:r>
    </w:p>
    <w:p>
      <w:pPr>
        <w:pStyle w:val="Heading2"/>
      </w:pPr>
      <w:r>
        <w:t>Q10. Unique values</w:t>
      </w:r>
    </w:p>
    <w:p>
      <w:r>
        <w:t>df['region'].unique()</w:t>
      </w:r>
    </w:p>
    <w:p>
      <w:r>
        <w:t>Explanation: Finds unique values.</w:t>
      </w:r>
    </w:p>
    <w:p>
      <w:pPr>
        <w:pStyle w:val="Heading2"/>
      </w:pPr>
      <w:r>
        <w:t>Q11. Detect missing</w:t>
      </w:r>
    </w:p>
    <w:p>
      <w:r>
        <w:t>df.isna().sum()</w:t>
      </w:r>
    </w:p>
    <w:p>
      <w:r>
        <w:t>Explanation: Counts nulls.</w:t>
      </w:r>
    </w:p>
    <w:p>
      <w:pPr>
        <w:pStyle w:val="Heading2"/>
      </w:pPr>
      <w:r>
        <w:t>Q12. Fill missing</w:t>
      </w:r>
    </w:p>
    <w:p>
      <w:r>
        <w:t>df.fillna(0)</w:t>
      </w:r>
    </w:p>
    <w:p>
      <w:r>
        <w:t>Explanation: Fills nulls.</w:t>
      </w:r>
    </w:p>
    <w:p>
      <w:pPr>
        <w:pStyle w:val="Heading2"/>
      </w:pPr>
      <w:r>
        <w:t>Q13. Drop missing</w:t>
      </w:r>
    </w:p>
    <w:p>
      <w:r>
        <w:t>df.dropna()</w:t>
      </w:r>
    </w:p>
    <w:p>
      <w:r>
        <w:t>Explanation: Removes nulls.</w:t>
      </w:r>
    </w:p>
    <w:p>
      <w:pPr>
        <w:pStyle w:val="Heading2"/>
      </w:pPr>
      <w:r>
        <w:t>Q14. Forward fill</w:t>
      </w:r>
    </w:p>
    <w:p>
      <w:r>
        <w:t>df.fillna(method='ffill')</w:t>
      </w:r>
    </w:p>
    <w:p>
      <w:r>
        <w:t>Explanation: Forward fills.</w:t>
      </w:r>
    </w:p>
    <w:p>
      <w:pPr>
        <w:pStyle w:val="Heading2"/>
      </w:pPr>
      <w:r>
        <w:t>Q15. Remove duplicates</w:t>
      </w:r>
    </w:p>
    <w:p>
      <w:r>
        <w:t>df.drop_duplicates()</w:t>
      </w:r>
    </w:p>
    <w:p>
      <w:r>
        <w:t>Explanation: Removes duplicates.</w:t>
      </w:r>
    </w:p>
    <w:p>
      <w:pPr>
        <w:pStyle w:val="Heading2"/>
      </w:pPr>
      <w:r>
        <w:t>Q16. Convert datetime</w:t>
      </w:r>
    </w:p>
    <w:p>
      <w:r>
        <w:t>pd.to_datetime(df['date'])</w:t>
      </w:r>
    </w:p>
    <w:p>
      <w:r>
        <w:t>Explanation: Convert date.</w:t>
      </w:r>
    </w:p>
    <w:p>
      <w:pPr>
        <w:pStyle w:val="Heading2"/>
      </w:pPr>
      <w:r>
        <w:t>Q17. Replace values</w:t>
      </w:r>
    </w:p>
    <w:p>
      <w:r>
        <w:t>df.replace('A','B')</w:t>
      </w:r>
    </w:p>
    <w:p>
      <w:r>
        <w:t>Explanation: Replace values.</w:t>
      </w:r>
    </w:p>
    <w:p>
      <w:pPr>
        <w:pStyle w:val="Heading2"/>
      </w:pPr>
      <w:r>
        <w:t>Q18. Strip whitespace</w:t>
      </w:r>
    </w:p>
    <w:p>
      <w:r>
        <w:t>df['col'].str.strip()</w:t>
      </w:r>
    </w:p>
    <w:p>
      <w:r>
        <w:t>Explanation: Clean text.</w:t>
      </w:r>
    </w:p>
    <w:p>
      <w:pPr>
        <w:pStyle w:val="Heading2"/>
      </w:pPr>
      <w:r>
        <w:t>Q19. Change type</w:t>
      </w:r>
    </w:p>
    <w:p>
      <w:r>
        <w:t>df['sales'].astype(int)</w:t>
      </w:r>
    </w:p>
    <w:p>
      <w:r>
        <w:t>Explanation: Convert type.</w:t>
      </w:r>
    </w:p>
    <w:p>
      <w:pPr>
        <w:pStyle w:val="Heading2"/>
      </w:pPr>
      <w:r>
        <w:t>Q20. Handle outliers</w:t>
      </w:r>
    </w:p>
    <w:p>
      <w:r>
        <w:t>df['sales'].clip(0,10000)</w:t>
      </w:r>
    </w:p>
    <w:p>
      <w:r>
        <w:t>Explanation: Limit values.</w:t>
      </w:r>
    </w:p>
    <w:p>
      <w:pPr>
        <w:pStyle w:val="Heading2"/>
      </w:pPr>
      <w:r>
        <w:t>Q21. Apply function</w:t>
      </w:r>
    </w:p>
    <w:p>
      <w:r>
        <w:t>df['sales'].apply(lambda x:x*2)</w:t>
      </w:r>
    </w:p>
    <w:p>
      <w:r>
        <w:t>Explanation: Apply function.</w:t>
      </w:r>
    </w:p>
    <w:p>
      <w:pPr>
        <w:pStyle w:val="Heading2"/>
      </w:pPr>
      <w:r>
        <w:t>Q22. Map values</w:t>
      </w:r>
    </w:p>
    <w:p>
      <w:r>
        <w:t>df['region'].map({'A':'East'})</w:t>
      </w:r>
    </w:p>
    <w:p>
      <w:r>
        <w:t>Explanation: Map categories.</w:t>
      </w:r>
    </w:p>
    <w:p>
      <w:pPr>
        <w:pStyle w:val="Heading2"/>
      </w:pPr>
      <w:r>
        <w:t>Q23. Create column</w:t>
      </w:r>
    </w:p>
    <w:p>
      <w:r>
        <w:t>df['profit']=df['sales']-df['cost']</w:t>
      </w:r>
    </w:p>
    <w:p>
      <w:r>
        <w:t>Explanation: New feature.</w:t>
      </w:r>
    </w:p>
    <w:p>
      <w:pPr>
        <w:pStyle w:val="Heading2"/>
      </w:pPr>
      <w:r>
        <w:t>Q24. Conditional column</w:t>
      </w:r>
    </w:p>
    <w:p>
      <w:r>
        <w:t>df['flag']=df['sales'].apply(lambda x:'High' if x&gt;1000 else 'Low')</w:t>
      </w:r>
    </w:p>
    <w:p>
      <w:r>
        <w:t>Explanation: Conditional logic.</w:t>
      </w:r>
    </w:p>
    <w:p>
      <w:pPr>
        <w:pStyle w:val="Heading2"/>
      </w:pPr>
      <w:r>
        <w:t>Q25. Assign</w:t>
      </w:r>
    </w:p>
    <w:p>
      <w:r>
        <w:t>df.assign(new=df['sales']*2)</w:t>
      </w:r>
    </w:p>
    <w:p>
      <w:r>
        <w:t>Explanation: Add column.</w:t>
      </w:r>
    </w:p>
    <w:p>
      <w:pPr>
        <w:pStyle w:val="Heading2"/>
      </w:pPr>
      <w:r>
        <w:t>Q26. Normalize</w:t>
      </w:r>
    </w:p>
    <w:p>
      <w:r>
        <w:t>(df['sales']-df['sales'].mean())/df['sales'].std()</w:t>
      </w:r>
    </w:p>
    <w:p>
      <w:r>
        <w:t>Explanation: Standardize.</w:t>
      </w:r>
    </w:p>
    <w:p>
      <w:pPr>
        <w:pStyle w:val="Heading2"/>
      </w:pPr>
      <w:r>
        <w:t>Q27. Binning</w:t>
      </w:r>
    </w:p>
    <w:p>
      <w:r>
        <w:t>pd.cut(df['age'], bins=[0,18,35,60])</w:t>
      </w:r>
    </w:p>
    <w:p>
      <w:r>
        <w:t>Explanation: Categorize.</w:t>
      </w:r>
    </w:p>
    <w:p>
      <w:pPr>
        <w:pStyle w:val="Heading2"/>
      </w:pPr>
      <w:r>
        <w:t>Q28. Ranking</w:t>
      </w:r>
    </w:p>
    <w:p>
      <w:r>
        <w:t>df['sales'].rank()</w:t>
      </w:r>
    </w:p>
    <w:p>
      <w:r>
        <w:t>Explanation: Ranking.</w:t>
      </w:r>
    </w:p>
    <w:p>
      <w:pPr>
        <w:pStyle w:val="Heading2"/>
      </w:pPr>
      <w:r>
        <w:t>Q29. Row apply</w:t>
      </w:r>
    </w:p>
    <w:p>
      <w:r>
        <w:t>df.apply(lambda r:r['sales']-r['cost'],axis=1)</w:t>
      </w:r>
    </w:p>
    <w:p>
      <w:r>
        <w:t>Explanation: Row logic.</w:t>
      </w:r>
    </w:p>
    <w:p>
      <w:pPr>
        <w:pStyle w:val="Heading2"/>
      </w:pPr>
      <w:r>
        <w:t>Q30. Categorical</w:t>
      </w:r>
    </w:p>
    <w:p>
      <w:r>
        <w:t>df['cat'].astype('category')</w:t>
      </w:r>
    </w:p>
    <w:p>
      <w:r>
        <w:t>Explanation: Optimize.</w:t>
      </w:r>
    </w:p>
    <w:p>
      <w:pPr>
        <w:pStyle w:val="Heading2"/>
      </w:pPr>
      <w:r>
        <w:t>Q31. Groupby</w:t>
      </w:r>
    </w:p>
    <w:p>
      <w:r>
        <w:t>df.groupby('region')['sales'].sum()</w:t>
      </w:r>
    </w:p>
    <w:p>
      <w:r>
        <w:t>Explanation: Aggregate.</w:t>
      </w:r>
    </w:p>
    <w:p>
      <w:pPr>
        <w:pStyle w:val="Heading2"/>
      </w:pPr>
      <w:r>
        <w:t>Q32. Multi agg</w:t>
      </w:r>
    </w:p>
    <w:p>
      <w:r>
        <w:t>df.groupby('region').agg({'sales':['sum','mean']})</w:t>
      </w:r>
    </w:p>
    <w:p>
      <w:r>
        <w:t>Explanation: Multiple metrics.</w:t>
      </w:r>
    </w:p>
    <w:p>
      <w:pPr>
        <w:pStyle w:val="Heading2"/>
      </w:pPr>
      <w:r>
        <w:t>Q33. Count</w:t>
      </w:r>
    </w:p>
    <w:p>
      <w:r>
        <w:t>df.groupby('region').size()</w:t>
      </w:r>
    </w:p>
    <w:p>
      <w:r>
        <w:t>Explanation: Count.</w:t>
      </w:r>
    </w:p>
    <w:p>
      <w:pPr>
        <w:pStyle w:val="Heading2"/>
      </w:pPr>
      <w:r>
        <w:t>Q34. Filter groups</w:t>
      </w:r>
    </w:p>
    <w:p>
      <w:r>
        <w:t>df.groupby('region').filter(lambda x:x['sales'].mean()&gt;1000)</w:t>
      </w:r>
    </w:p>
    <w:p>
      <w:r>
        <w:t>Explanation: Filter groups.</w:t>
      </w:r>
    </w:p>
    <w:p>
      <w:pPr>
        <w:pStyle w:val="Heading2"/>
      </w:pPr>
      <w:r>
        <w:t>Q35. Transform</w:t>
      </w:r>
    </w:p>
    <w:p>
      <w:r>
        <w:t>df.groupby('region')['sales'].transform('mean')</w:t>
      </w:r>
    </w:p>
    <w:p>
      <w:r>
        <w:t>Explanation: Group transform.</w:t>
      </w:r>
    </w:p>
    <w:p>
      <w:pPr>
        <w:pStyle w:val="Heading2"/>
      </w:pPr>
      <w:r>
        <w:t>Q36. Merge</w:t>
      </w:r>
    </w:p>
    <w:p>
      <w:r>
        <w:t>pd.merge(df1,df2,on='id')</w:t>
      </w:r>
    </w:p>
    <w:p>
      <w:r>
        <w:t>Explanation: Join data.</w:t>
      </w:r>
    </w:p>
    <w:p>
      <w:pPr>
        <w:pStyle w:val="Heading2"/>
      </w:pPr>
      <w:r>
        <w:t>Q37. Left join</w:t>
      </w:r>
    </w:p>
    <w:p>
      <w:r>
        <w:t>pd.merge(df1,df2,on='id',how='left')</w:t>
      </w:r>
    </w:p>
    <w:p>
      <w:r>
        <w:t>Explanation: Left join.</w:t>
      </w:r>
    </w:p>
    <w:p>
      <w:pPr>
        <w:pStyle w:val="Heading2"/>
      </w:pPr>
      <w:r>
        <w:t>Q38. Concat</w:t>
      </w:r>
    </w:p>
    <w:p>
      <w:r>
        <w:t>pd.concat([df1,df2])</w:t>
      </w:r>
    </w:p>
    <w:p>
      <w:r>
        <w:t>Explanation: Combine.</w:t>
      </w:r>
    </w:p>
    <w:p>
      <w:pPr>
        <w:pStyle w:val="Heading2"/>
      </w:pPr>
      <w:r>
        <w:t>Q39. Pivot</w:t>
      </w:r>
    </w:p>
    <w:p>
      <w:r>
        <w:t>df.pivot_table(values='sales',index='region',columns='product')</w:t>
      </w:r>
    </w:p>
    <w:p>
      <w:r>
        <w:t>Explanation: Reshape.</w:t>
      </w:r>
    </w:p>
    <w:p>
      <w:pPr>
        <w:pStyle w:val="Heading2"/>
      </w:pPr>
      <w:r>
        <w:t>Q40. Melt</w:t>
      </w:r>
    </w:p>
    <w:p>
      <w:r>
        <w:t>pd.melt(df,id_vars=['id'])</w:t>
      </w:r>
    </w:p>
    <w:p>
      <w:r>
        <w:t>Explanation: Wide to long.</w:t>
      </w:r>
    </w:p>
    <w:p>
      <w:pPr>
        <w:pStyle w:val="Heading2"/>
      </w:pPr>
      <w:r>
        <w:t>Q41. To datetime</w:t>
      </w:r>
    </w:p>
    <w:p>
      <w:r>
        <w:t>pd.to_datetime(df['date'])</w:t>
      </w:r>
    </w:p>
    <w:p>
      <w:r>
        <w:t>Explanation: Convert date.</w:t>
      </w:r>
    </w:p>
    <w:p>
      <w:pPr>
        <w:pStyle w:val="Heading2"/>
      </w:pPr>
      <w:r>
        <w:t>Q42. Set index</w:t>
      </w:r>
    </w:p>
    <w:p>
      <w:r>
        <w:t>df.set_index('date')</w:t>
      </w:r>
    </w:p>
    <w:p>
      <w:r>
        <w:t>Explanation: Set index.</w:t>
      </w:r>
    </w:p>
    <w:p>
      <w:pPr>
        <w:pStyle w:val="Heading2"/>
      </w:pPr>
      <w:r>
        <w:t>Q43. Resample</w:t>
      </w:r>
    </w:p>
    <w:p>
      <w:r>
        <w:t>df.resample('M').sum()</w:t>
      </w:r>
    </w:p>
    <w:p>
      <w:r>
        <w:t>Explanation: Time aggregation.</w:t>
      </w:r>
    </w:p>
    <w:p>
      <w:pPr>
        <w:pStyle w:val="Heading2"/>
      </w:pPr>
      <w:r>
        <w:t>Q44. Rolling</w:t>
      </w:r>
    </w:p>
    <w:p>
      <w:r>
        <w:t>df['sales'].rolling(3).mean()</w:t>
      </w:r>
    </w:p>
    <w:p>
      <w:r>
        <w:t>Explanation: Moving avg.</w:t>
      </w:r>
    </w:p>
    <w:p>
      <w:pPr>
        <w:pStyle w:val="Heading2"/>
      </w:pPr>
      <w:r>
        <w:t>Q45. Shift</w:t>
      </w:r>
    </w:p>
    <w:p>
      <w:r>
        <w:t>df['sales'].shift(1)</w:t>
      </w:r>
    </w:p>
    <w:p>
      <w:r>
        <w:t>Explanation: Lag feature.</w:t>
      </w:r>
    </w:p>
    <w:p>
      <w:pPr>
        <w:pStyle w:val="Heading2"/>
      </w:pPr>
      <w:r>
        <w:t>Q46. Query</w:t>
      </w:r>
    </w:p>
    <w:p>
      <w:r>
        <w:t>df.query('sales&gt;1000')</w:t>
      </w:r>
    </w:p>
    <w:p>
      <w:r>
        <w:t>Explanation: Efficient filter.</w:t>
      </w:r>
    </w:p>
    <w:p>
      <w:pPr>
        <w:pStyle w:val="Heading2"/>
      </w:pPr>
      <w:r>
        <w:t>Q47. Eval</w:t>
      </w:r>
    </w:p>
    <w:p>
      <w:r>
        <w:t>df.eval('profit=sales-cost')</w:t>
      </w:r>
    </w:p>
    <w:p>
      <w:r>
        <w:t>Explanation: Fast calc.</w:t>
      </w:r>
    </w:p>
    <w:p>
      <w:pPr>
        <w:pStyle w:val="Heading2"/>
      </w:pPr>
      <w:r>
        <w:t>Q48. Memory</w:t>
      </w:r>
    </w:p>
    <w:p>
      <w:r>
        <w:t>df.memory_usage()</w:t>
      </w:r>
    </w:p>
    <w:p>
      <w:r>
        <w:t>Explanation: Memory usage.</w:t>
      </w:r>
    </w:p>
    <w:p>
      <w:pPr>
        <w:pStyle w:val="Heading2"/>
      </w:pPr>
      <w:r>
        <w:t>Q49. Iterrows</w:t>
      </w:r>
    </w:p>
    <w:p>
      <w:r>
        <w:t>for i,row in df.iterrows(): pass</w:t>
      </w:r>
    </w:p>
    <w:p>
      <w:r>
        <w:t>Explanation: Iteration.</w:t>
      </w:r>
    </w:p>
    <w:p>
      <w:pPr>
        <w:pStyle w:val="Heading2"/>
      </w:pPr>
      <w:r>
        <w:t>Q50. isin</w:t>
      </w:r>
    </w:p>
    <w:p>
      <w:r>
        <w:t>df[df['region'].isin(['East','West'])]</w:t>
      </w:r>
    </w:p>
    <w:p>
      <w:r>
        <w:t>Explanation: Multi filter.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